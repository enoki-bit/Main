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60" w:line="240" w:lineRule="auto"/>
        <w:jc w:val="center"/>
      </w:pPr>
      <w:r>
        <w:t>本情報検索サイト 課題文</w:t>
      </w:r>
    </w:p>
    <w:p>
      <w:pPr>
        <w:spacing w:before="0" w:after="280" w:line="240" w:lineRule="auto"/>
        <w:jc w:val="center"/>
      </w:pPr>
      <w:r>
        <w:rPr>
          <w:color w:val="6B7280"/>
          <w:sz w:val="22"/>
        </w:rPr>
        <w:t>課題1: 改良版 / 課題2: ステップアップ版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4FF"/>
          </w:tcPr>
          <w:p>
            <w:pPr>
              <w:spacing w:before="0" w:after="0" w:line="259" w:lineRule="auto"/>
            </w:pPr>
            <w:r>
              <w:rPr>
                <w:b/>
              </w:rPr>
              <w:t>この文書は、VS Code で作成する本情報検索サイトの段階別課題文です。</w:t>
            </w:r>
            <w:r>
              <w:t xml:space="preserve"> 課題1は既存の Open Library を使った改良、課題2は Google Books API を使った発展課題です。</w:t>
            </w:r>
          </w:p>
        </w:tc>
      </w:tr>
    </w:tbl>
    <w:p/>
    <w:p>
      <w:pPr>
        <w:pStyle w:val="Heading1"/>
        <w:keepNext/>
        <w:spacing w:before="200" w:after="80" w:line="240" w:lineRule="auto"/>
      </w:pPr>
      <w:r>
        <w:t>課題1  本情報検索サイト 改良版の作成</w:t>
      </w:r>
    </w:p>
    <w:p>
      <w:pPr>
        <w:pStyle w:val="Heading2"/>
        <w:keepNext/>
        <w:spacing w:before="120" w:after="80" w:line="240" w:lineRule="auto"/>
      </w:pPr>
      <w:r>
        <w:t>課題の目的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既に作成した本情報検索サイトを改良し、DOM操作、イベント処理、API利用、非同期処理への理解を深めることを目的とする。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既存コードを土台にしながら、表示内容や操作性を向上させ、より使いやすいWebサイトへ発展させること。</w:t>
      </w:r>
    </w:p>
    <w:p>
      <w:pPr>
        <w:pStyle w:val="Heading2"/>
        <w:keepNext/>
        <w:spacing w:before="120" w:after="80" w:line="240" w:lineRule="auto"/>
      </w:pPr>
      <w:r>
        <w:t>課題内容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これまで作成した本情報検索サイトをもとに、以下の機能を追加した改良版Webサイトを VS Code で作成しなさい。</w:t>
      </w:r>
    </w:p>
    <w:p>
      <w:pPr>
        <w:pStyle w:val="Heading2"/>
        <w:keepNext/>
        <w:spacing w:before="120" w:after="80" w:line="240" w:lineRule="auto"/>
      </w:pPr>
      <w:r>
        <w:t>使用するAPI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Open Library Search API を使用すること。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検索には GET https://openlibrary.org/search.json?q=検索語 を利用すること。</w:t>
      </w:r>
    </w:p>
    <w:p>
      <w:pPr>
        <w:pStyle w:val="Heading2"/>
        <w:keepNext/>
        <w:spacing w:before="120" w:after="80" w:line="240" w:lineRule="auto"/>
      </w:pPr>
      <w:r>
        <w:t>必須要件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開発環境: VS Code を用いて作成し、少なくとも index.html、style.css、script.js の3ファイルを連携させること。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Webサイトとして作成すること: ブラウザで閲覧・操作できるWebサイトとして構成すること。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検索結果を10件まで表示すること。ただし、検索結果が10件未満の場合は存在する件数分だけ表示すること。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本をクリックした際、タイトル・著者・出版年に加えて表紙画像を表示すること。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検索後、画面のどこかに検索キーワードを表示すること。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検索ボタンだけでなく、入力欄で Enter キーを押したときにも検索が実行されるようにすること。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入力欄が空欄のとき、検索結果が0件のとき、API通信に失敗したときに適切なメッセージを表示すること。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DOM操作として、要素取得、入力値取得、メッセージの書き換え、検索結果一覧の追加表示、詳細欄の書き換え、クリックイベントの設定を必ず含めること。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API通信には fetch を用い、async / await または then を使用すること。できれば async / await を用いること。</w:t>
      </w:r>
    </w:p>
    <w:p>
      <w:r>
        <w:br w:type="page"/>
      </w:r>
    </w:p>
    <w:p>
      <w:pPr>
        <w:spacing w:before="0" w:after="0" w:line="240" w:lineRule="auto"/>
      </w:pPr>
    </w:p>
    <w:p>
      <w:r>
        <w:rPr>
          <w:color w:val="FFFFFF"/>
          <w:sz w:val="16"/>
        </w:rPr>
        <w:t xml:space="preserve"> </w:t>
      </w:r>
    </w:p>
    <w:p>
      <w:pPr>
        <w:keepNext/>
        <w:spacing w:before="120" w:after="80" w:line="240" w:lineRule="auto"/>
      </w:pPr>
      <w:r>
        <w:rPr>
          <w:rFonts w:ascii="Arial" w:hAnsi="Arial" w:eastAsia="Meiryo"/>
          <w:b/>
          <w:color w:val="374151"/>
          <w:sz w:val="25"/>
        </w:rPr>
        <w:t>発展要件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前へ / 次へ ボタンによる検索結果ページ切り替え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検索履歴の表示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著者名クリックによる再検索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詳細欄のデザイン改善</w:t>
      </w:r>
    </w:p>
    <w:p>
      <w:pPr>
        <w:pStyle w:val="Heading2"/>
        <w:keepNext/>
        <w:spacing w:before="120" w:after="80" w:line="240" w:lineRule="auto"/>
      </w:pPr>
      <w:r>
        <w:t>提出物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index.html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style.css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script.js</w:t>
      </w:r>
    </w:p>
    <w:p>
      <w:pPr>
        <w:pStyle w:val="Heading2"/>
        <w:keepNext/>
        <w:spacing w:before="120" w:after="80" w:line="240" w:lineRule="auto"/>
      </w:pPr>
      <w:r>
        <w:t>評価観点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既存コードを正しく改良できているか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DOM操作が適切に使われているか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API通信が正しく実装されているか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表示件数や詳細表示が改善されているか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エラー処理ができているか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画面が分かりやすいか</w:t>
      </w:r>
    </w:p>
    <w:p>
      <w:pPr>
        <w:pStyle w:val="Heading1"/>
        <w:keepNext/>
        <w:spacing w:before="200" w:after="80" w:line="240" w:lineRule="auto"/>
      </w:pPr>
      <w:r>
        <w:t>課題2  Google Books API を使った本情報検索サイトの作成</w:t>
      </w:r>
    </w:p>
    <w:p>
      <w:pPr>
        <w:pStyle w:val="Heading2"/>
        <w:keepNext/>
        <w:spacing w:before="120" w:after="80" w:line="240" w:lineRule="auto"/>
      </w:pPr>
      <w:r>
        <w:t>課題の目的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DOM操作とAPI利用の基礎をもとに、別のAPIを用いた本情報検索サイトを作成する。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同じ本検索という題材を使いながら、APIが変わることでレスポンス構造や取得できる情報の違いを理解し、API仕様に応じて実装を組み立てる力を養うことを目的とする。</w:t>
      </w:r>
    </w:p>
    <w:p>
      <w:pPr>
        <w:pStyle w:val="Heading2"/>
        <w:keepNext/>
        <w:spacing w:before="120" w:after="80" w:line="240" w:lineRule="auto"/>
      </w:pPr>
      <w:r>
        <w:t>課題内容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VS Code を用いて、Google Books API を利用した本情報検索サイトを作成しなさい。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本のタイトルやキーワードを入力し、検索結果を一覧表示し、クリックした本の詳細情報を画面に表示すること。</w:t>
      </w:r>
    </w:p>
    <w:p>
      <w:pPr>
        <w:pStyle w:val="Heading2"/>
        <w:keepNext/>
        <w:spacing w:before="120" w:after="80" w:line="240" w:lineRule="auto"/>
      </w:pPr>
      <w:r>
        <w:t>使用するAPI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Google Books API を使用すること。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検索には GET https://www.googleapis.com/books/v1/volumes?q=検索語 を用いること。</w:t>
      </w:r>
    </w:p>
    <w:p>
      <w:pPr>
        <w:pStyle w:val="Heading2"/>
        <w:keepNext/>
        <w:spacing w:before="120" w:after="80" w:line="240" w:lineRule="auto"/>
      </w:pPr>
      <w:r>
        <w:t>必須要件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開発環境: VS Code を用いて作成し、少なくとも index.html、style.css、script.js の3ファイルを連携させること。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Webサイトとして作成すること: ブラウザで閲覧・操作できるWebサイトとして構成すること。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入力欄に本のタイトルやキーワードを入力し、検索ボタンを押すと本を検索できること。必要に応じて Enter キーでも検索できるようにしてよい。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検索結果として、少なくともタイトルと著者名を一覧表示すること。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一覧の中の本をクリックしたとき、少なくともタイトル、著者、出版社、出版日、説明文、表紙画像を表示すること。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fetch を用いて Google Books API にアクセスし、取得したJSONデータの中から必要な情報を取り出して画面へ表示すること。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DOM操作として、要素取得、入力値取得、検索結果の生成、詳細表示欄の更新、クリックイベント設定、メッセージ表示を必ず含めること。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入力欄が空欄のとき、検索結果が0件のとき、API通信に失敗したときにメッセージを表示すること。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fetch と async / await または then を用いること。できれば async / await を使用すること。</w:t>
      </w:r>
    </w:p>
    <w:p>
      <w:pPr>
        <w:pStyle w:val="Heading2"/>
        <w:keepNext/>
        <w:spacing w:before="120" w:after="80" w:line="240" w:lineRule="auto"/>
      </w:pPr>
      <w:r>
        <w:t>発展要件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検索結果の並び替え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お気に入り機能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検索履歴機能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maxResults や startIndex を使ったページ切り替え</w:t>
      </w:r>
    </w:p>
    <w:p>
      <w:pPr>
        <w:pStyle w:val="Heading2"/>
        <w:keepNext/>
        <w:spacing w:before="120" w:after="80" w:line="240" w:lineRule="auto"/>
      </w:pPr>
      <w:r>
        <w:t>提出物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index.html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style.css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script.js</w:t>
      </w:r>
    </w:p>
    <w:p>
      <w:pPr>
        <w:pStyle w:val="Heading2"/>
        <w:keepNext/>
        <w:spacing w:before="120" w:after="80" w:line="240" w:lineRule="auto"/>
      </w:pPr>
      <w:r>
        <w:t>評価観点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API仕様の違いに対応できているか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DOM操作が適切に使われているか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詳細情報が正しく取得・表示されているか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エラー処理ができているか</w:t>
      </w:r>
    </w:p>
    <w:p>
      <w:pPr>
        <w:keepLines/>
        <w:spacing w:before="0" w:after="40" w:line="264" w:lineRule="auto"/>
        <w:ind w:left="259" w:hanging="230"/>
      </w:pPr>
      <w:r>
        <w:rPr>
          <w:b/>
        </w:rPr>
        <w:t xml:space="preserve">• </w:t>
      </w:r>
      <w:r>
        <w:t>Webサイトとして見やすく構成されているか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eiry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eiryo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eiryo"/>
      <w:b/>
      <w:bCs/>
      <w:color w:val="37415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eiryo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